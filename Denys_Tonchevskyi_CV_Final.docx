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C543AA" w14:textId="383E6BE7" w:rsidR="00F64EF7" w:rsidRDefault="00F028F8" w:rsidP="00F64EF7">
      <w:pPr>
        <w:pStyle w:val="Heading1"/>
        <w:jc w:val="center"/>
        <w:rPr>
          <w:b/>
          <w:bCs w:val="0"/>
          <w:sz w:val="52"/>
          <w:szCs w:val="52"/>
        </w:rPr>
      </w:pPr>
      <w:r w:rsidRPr="0061632D">
        <w:rPr>
          <w:b/>
          <w:bCs w:val="0"/>
          <w:sz w:val="52"/>
          <w:szCs w:val="52"/>
        </w:rPr>
        <w:t xml:space="preserve">Denys </w:t>
      </w:r>
      <w:proofErr w:type="spellStart"/>
      <w:r w:rsidRPr="0061632D">
        <w:rPr>
          <w:b/>
          <w:bCs w:val="0"/>
          <w:sz w:val="52"/>
          <w:szCs w:val="52"/>
        </w:rPr>
        <w:t>Tonchevskyi</w:t>
      </w:r>
      <w:proofErr w:type="spellEnd"/>
    </w:p>
    <w:p w14:paraId="4DBE570E" w14:textId="77777777" w:rsidR="00CB1399" w:rsidRPr="00CB1399" w:rsidRDefault="00CB1399" w:rsidP="00F028F8">
      <w:pPr>
        <w:pStyle w:val="PersonalName"/>
      </w:pPr>
    </w:p>
    <w:p w14:paraId="49CC8B8C" w14:textId="10002C31" w:rsidR="00F841AA" w:rsidRDefault="00F028F8" w:rsidP="00B67784">
      <w:pPr>
        <w:jc w:val="center"/>
      </w:pPr>
      <w:r>
        <w:t>System &amp; Network Administrator | Windows Server | Virtualization | Networking</w:t>
      </w:r>
      <w:r w:rsidR="00F64EF7">
        <w:br/>
      </w:r>
    </w:p>
    <w:p w14:paraId="02A47E38" w14:textId="77777777" w:rsidR="0061632D" w:rsidRDefault="0061632D" w:rsidP="0061632D">
      <w:pPr>
        <w:pStyle w:val="NoSpacing"/>
        <w:jc w:val="right"/>
      </w:pPr>
    </w:p>
    <w:p w14:paraId="793186FF" w14:textId="77777777" w:rsidR="00D22B2E" w:rsidRPr="0061632D" w:rsidRDefault="00D22B2E" w:rsidP="00D22B2E">
      <w:pPr>
        <w:pStyle w:val="NoSpacing"/>
        <w:jc w:val="right"/>
        <w:rPr>
          <w:lang w:val="de-DE"/>
        </w:rPr>
      </w:pPr>
      <w:r>
        <w:rPr>
          <w:rFonts w:ascii="Apple Color Emoji" w:hAnsi="Apple Color Emoji" w:cs="Apple Color Emoji"/>
        </w:rPr>
        <w:t>📍</w:t>
      </w:r>
      <w:r w:rsidRPr="0061632D">
        <w:rPr>
          <w:lang w:val="de-DE"/>
        </w:rPr>
        <w:t xml:space="preserve"> Berlin, Germany</w:t>
      </w:r>
    </w:p>
    <w:p w14:paraId="7C14DB18" w14:textId="77777777" w:rsidR="00D22B2E" w:rsidRDefault="00D22B2E" w:rsidP="00D22B2E">
      <w:pPr>
        <w:pStyle w:val="NoSpacing"/>
        <w:jc w:val="right"/>
        <w:rPr>
          <w:lang w:val="de-DE"/>
        </w:rPr>
      </w:pPr>
      <w:r>
        <w:rPr>
          <w:rFonts w:ascii="Apple Color Emoji" w:hAnsi="Apple Color Emoji" w:cs="Apple Color Emoji"/>
        </w:rPr>
        <w:t>📧</w:t>
      </w:r>
      <w:r w:rsidRPr="0061632D">
        <w:rPr>
          <w:lang w:val="de-DE"/>
        </w:rPr>
        <w:t xml:space="preserve"> d.tonchevskyi@gmail.com </w:t>
      </w:r>
    </w:p>
    <w:p w14:paraId="47262EAA" w14:textId="77777777" w:rsidR="00D22B2E" w:rsidRPr="00F64EF7" w:rsidRDefault="00D22B2E" w:rsidP="00D22B2E">
      <w:pPr>
        <w:pStyle w:val="NoSpacing"/>
        <w:jc w:val="right"/>
      </w:pPr>
      <w:r>
        <w:rPr>
          <w:rFonts w:ascii="Apple Color Emoji" w:hAnsi="Apple Color Emoji" w:cs="Apple Color Emoji"/>
        </w:rPr>
        <w:t>📞</w:t>
      </w:r>
      <w:r w:rsidRPr="00F64EF7">
        <w:t xml:space="preserve"> +49 174 6605335</w:t>
      </w:r>
    </w:p>
    <w:p w14:paraId="01B66A60" w14:textId="081B3B34" w:rsidR="0061632D" w:rsidRDefault="00D22B2E" w:rsidP="00D22B2E">
      <w:pPr>
        <w:pStyle w:val="NoSpacing"/>
        <w:jc w:val="right"/>
      </w:pPr>
      <w:r>
        <w:rPr>
          <w:rFonts w:ascii="Apple Color Emoji" w:hAnsi="Apple Color Emoji" w:cs="Apple Color Emoji"/>
        </w:rPr>
        <w:t>🔗</w:t>
      </w:r>
      <w:r>
        <w:t xml:space="preserve"> linkedin.com/in/denys-tonchevskyi-82968526a</w:t>
      </w:r>
    </w:p>
    <w:p w14:paraId="1BA4B2C2" w14:textId="77777777" w:rsidR="00D22B2E" w:rsidRDefault="00D22B2E" w:rsidP="00D22B2E">
      <w:pPr>
        <w:pStyle w:val="Heading2"/>
        <w:jc w:val="center"/>
      </w:pPr>
    </w:p>
    <w:p w14:paraId="0D159AB1" w14:textId="7CF6D37F" w:rsidR="00D22B2E" w:rsidRDefault="00F028F8" w:rsidP="00D22B2E">
      <w:pPr>
        <w:pStyle w:val="Heading2"/>
        <w:jc w:val="center"/>
      </w:pPr>
      <w:r>
        <w:t>Professional Summary</w:t>
      </w:r>
    </w:p>
    <w:p w14:paraId="241CA154" w14:textId="77777777" w:rsidR="00D22B2E" w:rsidRPr="00D22B2E" w:rsidRDefault="00D22B2E" w:rsidP="00D22B2E"/>
    <w:p w14:paraId="53DBDA18" w14:textId="2D44AB64" w:rsidR="00F841AA" w:rsidRDefault="00F028F8" w:rsidP="0061632D">
      <w:pPr>
        <w:pStyle w:val="NoSpacing"/>
      </w:pPr>
      <w:r>
        <w:t>System &amp; Network Administrator with over 6 years of hands-on experience supporting and maintaining IT infrastructures for small businesses across accounting, printing, and other industries. Skilled in Windows Server environments, networking, and virtualization. Known for troubleshooting complex systems and stabilizing infrastructure under pressure. Currently expanding skills in Bash and scripting to enhance automation and reliability.</w:t>
      </w:r>
    </w:p>
    <w:p w14:paraId="28E12D39" w14:textId="186A88FB" w:rsidR="0061632D" w:rsidRDefault="0061632D" w:rsidP="0061632D">
      <w:pPr>
        <w:pStyle w:val="NoSpacing"/>
      </w:pPr>
    </w:p>
    <w:p w14:paraId="4A15CA1E" w14:textId="77777777" w:rsidR="00D22B2E" w:rsidRDefault="00D22B2E" w:rsidP="0061632D">
      <w:pPr>
        <w:pStyle w:val="NoSpacing"/>
      </w:pPr>
    </w:p>
    <w:p w14:paraId="6C0C25FE" w14:textId="74F341E9" w:rsidR="00D22B2E" w:rsidRDefault="00F028F8" w:rsidP="00D22B2E">
      <w:pPr>
        <w:pStyle w:val="Heading2"/>
        <w:jc w:val="center"/>
      </w:pPr>
      <w:r>
        <w:t>Core Skills</w:t>
      </w:r>
    </w:p>
    <w:p w14:paraId="33346AED" w14:textId="77777777" w:rsidR="00D22B2E" w:rsidRPr="00D22B2E" w:rsidRDefault="00D22B2E" w:rsidP="00D22B2E"/>
    <w:p w14:paraId="2E86AB67" w14:textId="77777777" w:rsidR="00F841AA" w:rsidRDefault="00F028F8" w:rsidP="0061632D">
      <w:pPr>
        <w:pStyle w:val="NoSpacing"/>
      </w:pPr>
      <w:r>
        <w:t>- Operating Systems: Windows Server (2008–2022), Windows 10/11, macOS (basic support)</w:t>
      </w:r>
    </w:p>
    <w:p w14:paraId="7F6A511A" w14:textId="77777777" w:rsidR="00F841AA" w:rsidRDefault="00F028F8" w:rsidP="0061632D">
      <w:pPr>
        <w:pStyle w:val="NoSpacing"/>
      </w:pPr>
      <w:r>
        <w:t>- Active Directory &amp; Identity: GPO, user management, domain migrations</w:t>
      </w:r>
    </w:p>
    <w:p w14:paraId="2CB6459D" w14:textId="006FBD6F" w:rsidR="00F841AA" w:rsidRDefault="00F028F8" w:rsidP="0061632D">
      <w:pPr>
        <w:pStyle w:val="NoSpacing"/>
      </w:pPr>
      <w:r>
        <w:t xml:space="preserve">- Networking: TCP/IP, DNS, DHCP, VPN, VLAN, routing &amp; switching, firewall </w:t>
      </w:r>
    </w:p>
    <w:p w14:paraId="0000E61C" w14:textId="6C09B572" w:rsidR="00F841AA" w:rsidRDefault="00F028F8" w:rsidP="0061632D">
      <w:pPr>
        <w:pStyle w:val="NoSpacing"/>
      </w:pPr>
      <w:r>
        <w:t>- Virtualization: VMware vSphere/</w:t>
      </w:r>
      <w:proofErr w:type="spellStart"/>
      <w:r>
        <w:t>ESXi</w:t>
      </w:r>
      <w:proofErr w:type="spellEnd"/>
      <w:r>
        <w:t>, Hyper-V, VirtualBox</w:t>
      </w:r>
    </w:p>
    <w:p w14:paraId="3D886F74" w14:textId="77777777" w:rsidR="00F841AA" w:rsidRDefault="00F028F8" w:rsidP="0061632D">
      <w:pPr>
        <w:pStyle w:val="NoSpacing"/>
      </w:pPr>
      <w:r>
        <w:t>- Backup &amp; Recovery: planning, deployment, troubleshooting, disaster recovery</w:t>
      </w:r>
    </w:p>
    <w:p w14:paraId="36288039" w14:textId="77777777" w:rsidR="00F841AA" w:rsidRDefault="00F028F8" w:rsidP="0061632D">
      <w:pPr>
        <w:pStyle w:val="NoSpacing"/>
      </w:pPr>
      <w:r>
        <w:t>- Security: endpoint hardening, firewall rules, VPN setup, access management</w:t>
      </w:r>
    </w:p>
    <w:p w14:paraId="4ACBCC1E" w14:textId="59C30877" w:rsidR="00F841AA" w:rsidRDefault="00F028F8" w:rsidP="0061632D">
      <w:pPr>
        <w:pStyle w:val="NoSpacing"/>
      </w:pPr>
      <w:r>
        <w:t>- VoIP Telephony</w:t>
      </w:r>
    </w:p>
    <w:p w14:paraId="74F89958" w14:textId="4AD06FB0" w:rsidR="0061632D" w:rsidRDefault="00F028F8" w:rsidP="0061632D">
      <w:pPr>
        <w:pStyle w:val="NoSpacing"/>
      </w:pPr>
      <w:r>
        <w:t>- End-User Support &amp; Infrastructure Maintenance</w:t>
      </w:r>
    </w:p>
    <w:p w14:paraId="3959952B" w14:textId="77777777" w:rsidR="00D22B2E" w:rsidRDefault="00D22B2E" w:rsidP="0061632D">
      <w:pPr>
        <w:pStyle w:val="NoSpacing"/>
      </w:pPr>
    </w:p>
    <w:p w14:paraId="7878BBFA" w14:textId="7965E675" w:rsidR="00D22B2E" w:rsidRDefault="00F028F8" w:rsidP="00D22B2E">
      <w:pPr>
        <w:pStyle w:val="Heading2"/>
        <w:jc w:val="center"/>
      </w:pPr>
      <w:r>
        <w:t>Education</w:t>
      </w:r>
    </w:p>
    <w:p w14:paraId="554719A1" w14:textId="77777777" w:rsidR="00D22B2E" w:rsidRPr="00D22B2E" w:rsidRDefault="00D22B2E" w:rsidP="00D22B2E"/>
    <w:p w14:paraId="52EBF03B" w14:textId="77777777" w:rsidR="00F841AA" w:rsidRPr="00D82B47" w:rsidRDefault="00F028F8" w:rsidP="0061632D">
      <w:pPr>
        <w:pStyle w:val="NoSpacing"/>
        <w:rPr>
          <w:i/>
          <w:iCs/>
        </w:rPr>
      </w:pPr>
      <w:r w:rsidRPr="00D82B47">
        <w:rPr>
          <w:i/>
          <w:iCs/>
        </w:rPr>
        <w:t>Kharkiv National University of Radioelectronics</w:t>
      </w:r>
    </w:p>
    <w:p w14:paraId="406BF6B4" w14:textId="0EC415DA" w:rsidR="00F841AA" w:rsidRDefault="00F028F8" w:rsidP="0061632D">
      <w:pPr>
        <w:pStyle w:val="NoSpacing"/>
      </w:pPr>
      <w:proofErr w:type="gramStart"/>
      <w:r>
        <w:t>Bachelor’s</w:t>
      </w:r>
      <w:proofErr w:type="gramEnd"/>
      <w:r>
        <w:t xml:space="preserve"> in Electrical and Electronics Engineering / Telecommunications (2009–2011)</w:t>
      </w:r>
    </w:p>
    <w:p w14:paraId="1386F7F5" w14:textId="3BE3287A" w:rsidR="0061632D" w:rsidRDefault="0061632D" w:rsidP="0061632D">
      <w:pPr>
        <w:pStyle w:val="NoSpacing"/>
      </w:pPr>
    </w:p>
    <w:p w14:paraId="31BCC4AF" w14:textId="1B361BC3" w:rsidR="0061632D" w:rsidRDefault="0061632D" w:rsidP="00D22B2E">
      <w:pPr>
        <w:pStyle w:val="Heading2"/>
        <w:jc w:val="center"/>
      </w:pPr>
      <w:r>
        <w:t>Languages</w:t>
      </w:r>
    </w:p>
    <w:p w14:paraId="05D3BDB8" w14:textId="77777777" w:rsidR="00D22B2E" w:rsidRPr="00D22B2E" w:rsidRDefault="00D22B2E" w:rsidP="00D22B2E"/>
    <w:p w14:paraId="31D232E2" w14:textId="5AB22D97" w:rsidR="0061632D" w:rsidRDefault="0061632D" w:rsidP="0061632D">
      <w:r>
        <w:t>- English (Intermediate)</w:t>
      </w:r>
      <w:r>
        <w:br/>
        <w:t>- Russian (Native)</w:t>
      </w:r>
      <w:r>
        <w:br/>
        <w:t>- Ukrainian (Native)</w:t>
      </w:r>
      <w:r>
        <w:br/>
        <w:t>- German (Basic)</w:t>
      </w:r>
    </w:p>
    <w:p w14:paraId="008BEB4D" w14:textId="12CE9C9A" w:rsidR="00B67784" w:rsidRDefault="00B67784" w:rsidP="0061632D"/>
    <w:p w14:paraId="1B5A7932" w14:textId="78E82972" w:rsidR="00B67784" w:rsidRDefault="00B67784" w:rsidP="0061632D"/>
    <w:p w14:paraId="7E9754F6" w14:textId="77777777" w:rsidR="00B67784" w:rsidRDefault="00B67784" w:rsidP="0061632D"/>
    <w:p w14:paraId="030FF7AA" w14:textId="2EC7F835" w:rsidR="00B67784" w:rsidRPr="00D22B2E" w:rsidRDefault="00F028F8" w:rsidP="00CB1399">
      <w:pPr>
        <w:pStyle w:val="Heading2"/>
        <w:jc w:val="center"/>
      </w:pPr>
      <w:r w:rsidRPr="00D22B2E">
        <w:t>Work Experience</w:t>
      </w:r>
    </w:p>
    <w:p w14:paraId="4889D47B" w14:textId="77777777" w:rsidR="00B67784" w:rsidRPr="00B67784" w:rsidRDefault="00B67784" w:rsidP="00B67784"/>
    <w:p w14:paraId="5CF72E9E" w14:textId="552422E3" w:rsidR="00CB1399" w:rsidRPr="00CB1399" w:rsidRDefault="00F028F8" w:rsidP="00D82B47">
      <w:pPr>
        <w:pStyle w:val="Heading3"/>
      </w:pPr>
      <w:r>
        <w:t>Levada-Center — System &amp; Network Administrator</w:t>
      </w:r>
    </w:p>
    <w:p w14:paraId="043AEBF6" w14:textId="77777777" w:rsidR="00F841AA" w:rsidRDefault="00F028F8" w:rsidP="00F64EF7">
      <w:pPr>
        <w:pStyle w:val="NoSpacing"/>
      </w:pPr>
      <w:r>
        <w:rPr>
          <w:rFonts w:ascii="Apple Color Emoji" w:hAnsi="Apple Color Emoji" w:cs="Apple Color Emoji"/>
        </w:rPr>
        <w:t>📆</w:t>
      </w:r>
      <w:r>
        <w:t xml:space="preserve"> 2021 – 2022 | Russia</w:t>
      </w:r>
    </w:p>
    <w:p w14:paraId="637AFE61" w14:textId="77777777" w:rsidR="00F841AA" w:rsidRDefault="00F028F8" w:rsidP="00F64EF7">
      <w:pPr>
        <w:pStyle w:val="NoSpacing"/>
      </w:pPr>
      <w:r>
        <w:t>Key Achievements:</w:t>
      </w:r>
    </w:p>
    <w:p w14:paraId="007DAA0E" w14:textId="77777777" w:rsidR="00F841AA" w:rsidRDefault="00F028F8" w:rsidP="00F64EF7">
      <w:pPr>
        <w:pStyle w:val="NoSpacing"/>
      </w:pPr>
      <w:r>
        <w:t>- Migrated critical infrastructure from unstable VM to physical hardware with zero data loss</w:t>
      </w:r>
    </w:p>
    <w:p w14:paraId="6FF19441" w14:textId="77777777" w:rsidR="00F841AA" w:rsidRDefault="00F028F8" w:rsidP="00F64EF7">
      <w:pPr>
        <w:pStyle w:val="NoSpacing"/>
      </w:pPr>
      <w:r>
        <w:t>- Stabilized the network and server environment for 100+ users</w:t>
      </w:r>
    </w:p>
    <w:p w14:paraId="21D17229" w14:textId="77777777" w:rsidR="00F841AA" w:rsidRDefault="00F028F8" w:rsidP="00F64EF7">
      <w:pPr>
        <w:pStyle w:val="NoSpacing"/>
      </w:pPr>
      <w:r>
        <w:t>Main Responsibilities:</w:t>
      </w:r>
    </w:p>
    <w:p w14:paraId="7B15472A" w14:textId="77777777" w:rsidR="00F841AA" w:rsidRDefault="00F028F8" w:rsidP="00F64EF7">
      <w:pPr>
        <w:pStyle w:val="NoSpacing"/>
      </w:pPr>
      <w:r>
        <w:t>- Migration of virtual infrastructure to physical servers</w:t>
      </w:r>
    </w:p>
    <w:p w14:paraId="7A57FFE7" w14:textId="77777777" w:rsidR="00F841AA" w:rsidRDefault="00F028F8" w:rsidP="00F64EF7">
      <w:pPr>
        <w:pStyle w:val="NoSpacing"/>
      </w:pPr>
      <w:r>
        <w:t>- RAID configuration, Active Directory and web server setup</w:t>
      </w:r>
    </w:p>
    <w:p w14:paraId="1D01459E" w14:textId="77777777" w:rsidR="00F841AA" w:rsidRDefault="00F028F8" w:rsidP="00F64EF7">
      <w:pPr>
        <w:pStyle w:val="NoSpacing"/>
      </w:pPr>
      <w:r>
        <w:t>- Network and server administration</w:t>
      </w:r>
    </w:p>
    <w:p w14:paraId="54D88C3F" w14:textId="36E7A919" w:rsidR="00F841AA" w:rsidRDefault="00F028F8" w:rsidP="00F64EF7">
      <w:pPr>
        <w:pStyle w:val="NoSpacing"/>
      </w:pPr>
      <w:r>
        <w:t>- High availability and failover planning</w:t>
      </w:r>
    </w:p>
    <w:p w14:paraId="704EFFCB" w14:textId="77777777" w:rsidR="00F64EF7" w:rsidRDefault="00F64EF7" w:rsidP="00F64EF7">
      <w:pPr>
        <w:pStyle w:val="NoSpacing"/>
      </w:pPr>
    </w:p>
    <w:p w14:paraId="334DFDBA" w14:textId="665B2EC9" w:rsidR="00CB1399" w:rsidRPr="00CB1399" w:rsidRDefault="00F028F8" w:rsidP="00D82B47">
      <w:pPr>
        <w:pStyle w:val="Heading3"/>
      </w:pPr>
      <w:r>
        <w:t>Beniteko.ru — Remote &amp; On-site System Administrator</w:t>
      </w:r>
    </w:p>
    <w:p w14:paraId="36C9EF43" w14:textId="77777777" w:rsidR="00F841AA" w:rsidRDefault="00F028F8" w:rsidP="00F64EF7">
      <w:pPr>
        <w:pStyle w:val="NoSpacing"/>
      </w:pPr>
      <w:r>
        <w:rPr>
          <w:rFonts w:ascii="Apple Color Emoji" w:hAnsi="Apple Color Emoji" w:cs="Apple Color Emoji"/>
        </w:rPr>
        <w:t>📆</w:t>
      </w:r>
      <w:r>
        <w:t xml:space="preserve"> 2015 – 2018 | Russia</w:t>
      </w:r>
    </w:p>
    <w:p w14:paraId="7BECBC58" w14:textId="77777777" w:rsidR="00F841AA" w:rsidRDefault="00F028F8" w:rsidP="00F64EF7">
      <w:pPr>
        <w:pStyle w:val="NoSpacing"/>
      </w:pPr>
      <w:r>
        <w:t>Key Achievements:</w:t>
      </w:r>
    </w:p>
    <w:p w14:paraId="44028876" w14:textId="77777777" w:rsidR="00F841AA" w:rsidRDefault="00F028F8" w:rsidP="00F64EF7">
      <w:pPr>
        <w:pStyle w:val="NoSpacing"/>
      </w:pPr>
      <w:r>
        <w:t>- Upgraded company network from 100 Mbps to 1 Gbps</w:t>
      </w:r>
    </w:p>
    <w:p w14:paraId="3039E086" w14:textId="77777777" w:rsidR="00F841AA" w:rsidRDefault="00F028F8" w:rsidP="00F64EF7">
      <w:pPr>
        <w:pStyle w:val="NoSpacing"/>
      </w:pPr>
      <w:r>
        <w:t>- Implemented internal VoIP telephony system and managed external lines</w:t>
      </w:r>
    </w:p>
    <w:p w14:paraId="37673D5C" w14:textId="77777777" w:rsidR="00F841AA" w:rsidRDefault="00F028F8" w:rsidP="00F64EF7">
      <w:pPr>
        <w:pStyle w:val="NoSpacing"/>
      </w:pPr>
      <w:r>
        <w:t>Main Responsibilities:</w:t>
      </w:r>
    </w:p>
    <w:p w14:paraId="0EA9D39B" w14:textId="77777777" w:rsidR="00F841AA" w:rsidRDefault="00F028F8" w:rsidP="00F64EF7">
      <w:pPr>
        <w:pStyle w:val="NoSpacing"/>
      </w:pPr>
      <w:r>
        <w:t>- VoIP configuration and line load management</w:t>
      </w:r>
    </w:p>
    <w:p w14:paraId="2427AB57" w14:textId="77777777" w:rsidR="00F841AA" w:rsidRDefault="00F028F8" w:rsidP="00F64EF7">
      <w:pPr>
        <w:pStyle w:val="NoSpacing"/>
      </w:pPr>
      <w:r>
        <w:t>- Hardware upgrades and workstation replacement</w:t>
      </w:r>
    </w:p>
    <w:p w14:paraId="20E4EDC4" w14:textId="77777777" w:rsidR="00F841AA" w:rsidRDefault="00F028F8" w:rsidP="00F64EF7">
      <w:pPr>
        <w:pStyle w:val="NoSpacing"/>
      </w:pPr>
      <w:r>
        <w:t>- Full network modernization with Cisco equipment</w:t>
      </w:r>
    </w:p>
    <w:p w14:paraId="098244C9" w14:textId="1227CDEF" w:rsidR="00F841AA" w:rsidRDefault="00F028F8" w:rsidP="00F64EF7">
      <w:pPr>
        <w:pStyle w:val="NoSpacing"/>
      </w:pPr>
      <w:r>
        <w:t>- Server and user support</w:t>
      </w:r>
    </w:p>
    <w:p w14:paraId="1C13FCB4" w14:textId="77777777" w:rsidR="00B67784" w:rsidRDefault="00B67784" w:rsidP="00F64EF7">
      <w:pPr>
        <w:pStyle w:val="NoSpacing"/>
      </w:pPr>
    </w:p>
    <w:p w14:paraId="207149B4" w14:textId="4270CCD1" w:rsidR="00CB1399" w:rsidRPr="00CB1399" w:rsidRDefault="00F028F8" w:rsidP="00D82B47">
      <w:pPr>
        <w:pStyle w:val="Heading3"/>
      </w:pPr>
      <w:r>
        <w:t>8-45 — Field System Administrator</w:t>
      </w:r>
    </w:p>
    <w:p w14:paraId="323EDFDD" w14:textId="77777777" w:rsidR="00F841AA" w:rsidRDefault="00F028F8" w:rsidP="00F64EF7">
      <w:pPr>
        <w:pStyle w:val="NoSpacing"/>
      </w:pPr>
      <w:r>
        <w:rPr>
          <w:rFonts w:ascii="Apple Color Emoji" w:hAnsi="Apple Color Emoji" w:cs="Apple Color Emoji"/>
        </w:rPr>
        <w:t>📆</w:t>
      </w:r>
      <w:r>
        <w:t xml:space="preserve"> 2013 – 2015 | Ukraine</w:t>
      </w:r>
    </w:p>
    <w:p w14:paraId="311EF9ED" w14:textId="77777777" w:rsidR="00F841AA" w:rsidRDefault="00F028F8" w:rsidP="00F64EF7">
      <w:pPr>
        <w:pStyle w:val="NoSpacing"/>
      </w:pPr>
      <w:r>
        <w:t>Key Achievements:</w:t>
      </w:r>
    </w:p>
    <w:p w14:paraId="0C66CE5F" w14:textId="77777777" w:rsidR="00F841AA" w:rsidRDefault="00F028F8" w:rsidP="00F64EF7">
      <w:pPr>
        <w:pStyle w:val="NoSpacing"/>
      </w:pPr>
      <w:r>
        <w:t>- Provided IT infrastructure support for more than 20 client companies</w:t>
      </w:r>
    </w:p>
    <w:p w14:paraId="5F07BABF" w14:textId="77777777" w:rsidR="00F841AA" w:rsidRDefault="00F028F8" w:rsidP="00F64EF7">
      <w:pPr>
        <w:pStyle w:val="NoSpacing"/>
      </w:pPr>
      <w:r>
        <w:t>Main Responsibilities:</w:t>
      </w:r>
    </w:p>
    <w:p w14:paraId="46941FFB" w14:textId="77777777" w:rsidR="00F841AA" w:rsidRDefault="00F028F8" w:rsidP="00F64EF7">
      <w:pPr>
        <w:pStyle w:val="NoSpacing"/>
      </w:pPr>
      <w:r>
        <w:t>- On-site infrastructure support and maintenance</w:t>
      </w:r>
    </w:p>
    <w:p w14:paraId="3B9BBDEB" w14:textId="77777777" w:rsidR="00F841AA" w:rsidRDefault="00F028F8" w:rsidP="00F64EF7">
      <w:pPr>
        <w:pStyle w:val="NoSpacing"/>
      </w:pPr>
      <w:r>
        <w:t>- Server and workstation installation and configuration</w:t>
      </w:r>
    </w:p>
    <w:p w14:paraId="60D1C320" w14:textId="77777777" w:rsidR="00F841AA" w:rsidRDefault="00F028F8" w:rsidP="00F64EF7">
      <w:pPr>
        <w:pStyle w:val="NoSpacing"/>
      </w:pPr>
      <w:r>
        <w:t>- Network design and implementation</w:t>
      </w:r>
    </w:p>
    <w:p w14:paraId="6A378BE6" w14:textId="6AA95A9B" w:rsidR="00F841AA" w:rsidRDefault="00F028F8" w:rsidP="00F64EF7">
      <w:pPr>
        <w:pStyle w:val="NoSpacing"/>
      </w:pPr>
      <w:r>
        <w:t>- User support and troubleshooting</w:t>
      </w:r>
    </w:p>
    <w:p w14:paraId="7E05EA09" w14:textId="77777777" w:rsidR="00B67784" w:rsidRDefault="00B67784" w:rsidP="00F64EF7">
      <w:pPr>
        <w:pStyle w:val="NoSpacing"/>
      </w:pPr>
    </w:p>
    <w:p w14:paraId="6FBA5A86" w14:textId="7C6E3C73" w:rsidR="00CB1399" w:rsidRPr="00CB1399" w:rsidRDefault="00F028F8" w:rsidP="00D82B47">
      <w:pPr>
        <w:pStyle w:val="Heading3"/>
      </w:pPr>
      <w:proofErr w:type="spellStart"/>
      <w:r>
        <w:t>Sintafarm</w:t>
      </w:r>
      <w:proofErr w:type="spellEnd"/>
      <w:r>
        <w:t xml:space="preserve"> — System Administrator</w:t>
      </w:r>
    </w:p>
    <w:p w14:paraId="1EBB56C9" w14:textId="77777777" w:rsidR="00F841AA" w:rsidRDefault="00F028F8" w:rsidP="00F64EF7">
      <w:pPr>
        <w:pStyle w:val="NoSpacing"/>
      </w:pPr>
      <w:r>
        <w:rPr>
          <w:rFonts w:ascii="Apple Color Emoji" w:hAnsi="Apple Color Emoji" w:cs="Apple Color Emoji"/>
        </w:rPr>
        <w:t>📆</w:t>
      </w:r>
      <w:r>
        <w:t xml:space="preserve"> 2012 – 2013 | Ukraine</w:t>
      </w:r>
    </w:p>
    <w:p w14:paraId="13FD2BC6" w14:textId="77777777" w:rsidR="00F841AA" w:rsidRDefault="00F028F8" w:rsidP="00F64EF7">
      <w:pPr>
        <w:pStyle w:val="NoSpacing"/>
      </w:pPr>
      <w:r>
        <w:t>Key Achievements:</w:t>
      </w:r>
    </w:p>
    <w:p w14:paraId="7284FABB" w14:textId="77777777" w:rsidR="00F841AA" w:rsidRDefault="00F028F8" w:rsidP="00F64EF7">
      <w:pPr>
        <w:pStyle w:val="NoSpacing"/>
      </w:pPr>
      <w:r>
        <w:t>- Maintained production IT infrastructure without downtime</w:t>
      </w:r>
    </w:p>
    <w:p w14:paraId="7293D3CA" w14:textId="77777777" w:rsidR="00F841AA" w:rsidRDefault="00F028F8" w:rsidP="00F64EF7">
      <w:pPr>
        <w:pStyle w:val="NoSpacing"/>
      </w:pPr>
      <w:r>
        <w:t>Main Responsibilities:</w:t>
      </w:r>
    </w:p>
    <w:p w14:paraId="2C30CFF7" w14:textId="77777777" w:rsidR="00F841AA" w:rsidRDefault="00F028F8" w:rsidP="00F64EF7">
      <w:pPr>
        <w:pStyle w:val="NoSpacing"/>
      </w:pPr>
      <w:r>
        <w:t>- Administration of network and server infrastructure</w:t>
      </w:r>
    </w:p>
    <w:p w14:paraId="67A6F9A4" w14:textId="77777777" w:rsidR="00F841AA" w:rsidRDefault="00F028F8" w:rsidP="00F64EF7">
      <w:pPr>
        <w:pStyle w:val="NoSpacing"/>
      </w:pPr>
      <w:r>
        <w:t>- Configuration of accounting and internal systems</w:t>
      </w:r>
    </w:p>
    <w:p w14:paraId="0BC3EA4A" w14:textId="471A2459" w:rsidR="00F841AA" w:rsidRDefault="00F028F8" w:rsidP="00F64EF7">
      <w:pPr>
        <w:pStyle w:val="NoSpacing"/>
      </w:pPr>
      <w:r>
        <w:t>- User and peripheral support</w:t>
      </w:r>
    </w:p>
    <w:p w14:paraId="50F153AE" w14:textId="77777777" w:rsidR="00D82B47" w:rsidRDefault="00D82B47" w:rsidP="00F64EF7">
      <w:pPr>
        <w:pStyle w:val="NoSpacing"/>
      </w:pPr>
    </w:p>
    <w:p w14:paraId="511BF2CC" w14:textId="2C11EF68" w:rsidR="00CB1399" w:rsidRPr="00CB1399" w:rsidRDefault="00F028F8" w:rsidP="00D82B47">
      <w:pPr>
        <w:pStyle w:val="Heading3"/>
      </w:pPr>
      <w:r>
        <w:t>Audit-Inform — Junior System Administrator</w:t>
      </w:r>
    </w:p>
    <w:p w14:paraId="7080C067" w14:textId="77777777" w:rsidR="00F841AA" w:rsidRDefault="00F028F8" w:rsidP="00F64EF7">
      <w:pPr>
        <w:pStyle w:val="NoSpacing"/>
      </w:pPr>
      <w:r>
        <w:rPr>
          <w:rFonts w:ascii="Apple Color Emoji" w:hAnsi="Apple Color Emoji" w:cs="Apple Color Emoji"/>
        </w:rPr>
        <w:t>📆</w:t>
      </w:r>
      <w:r>
        <w:t xml:space="preserve"> 2010 – 2012 | Ukraine</w:t>
      </w:r>
    </w:p>
    <w:p w14:paraId="1C4C3557" w14:textId="77777777" w:rsidR="00AD26A2" w:rsidRDefault="00F028F8" w:rsidP="00F64EF7">
      <w:pPr>
        <w:pStyle w:val="NoSpacing"/>
      </w:pPr>
      <w:r>
        <w:t>Key Achievements:</w:t>
      </w:r>
    </w:p>
    <w:p w14:paraId="4E374A9D" w14:textId="45A3143D" w:rsidR="00F841AA" w:rsidRDefault="00F028F8" w:rsidP="00F64EF7">
      <w:pPr>
        <w:pStyle w:val="NoSpacing"/>
      </w:pPr>
      <w:r>
        <w:t>- Restored critical IT infrastructure after a major system crash within 2 days</w:t>
      </w:r>
    </w:p>
    <w:p w14:paraId="3A364AE4" w14:textId="77777777" w:rsidR="00F841AA" w:rsidRDefault="00F028F8" w:rsidP="00F64EF7">
      <w:pPr>
        <w:pStyle w:val="NoSpacing"/>
      </w:pPr>
      <w:r>
        <w:t>- Deployed a new server environment including domain and database services</w:t>
      </w:r>
    </w:p>
    <w:p w14:paraId="6C64C0A1" w14:textId="77777777" w:rsidR="00B02BE1" w:rsidRDefault="00F028F8" w:rsidP="00F64EF7">
      <w:pPr>
        <w:pStyle w:val="NoSpacing"/>
      </w:pPr>
      <w:r>
        <w:t>Main Responsibilities:</w:t>
      </w:r>
    </w:p>
    <w:p w14:paraId="765CB10C" w14:textId="4D19A892" w:rsidR="00F841AA" w:rsidRDefault="00F028F8" w:rsidP="00F64EF7">
      <w:pPr>
        <w:pStyle w:val="NoSpacing"/>
      </w:pPr>
      <w:r>
        <w:lastRenderedPageBreak/>
        <w:t>- Installation and configuration of 1C servers (MS SQL Server)</w:t>
      </w:r>
    </w:p>
    <w:p w14:paraId="5D010FAB" w14:textId="77777777" w:rsidR="00F841AA" w:rsidRDefault="00F028F8" w:rsidP="00F64EF7">
      <w:pPr>
        <w:pStyle w:val="NoSpacing"/>
      </w:pPr>
      <w:r>
        <w:t>- Deployment and configuration of Active Directory and user domain connections</w:t>
      </w:r>
    </w:p>
    <w:p w14:paraId="0CC30C22" w14:textId="77777777" w:rsidR="00F841AA" w:rsidRDefault="00F028F8" w:rsidP="00F64EF7">
      <w:pPr>
        <w:pStyle w:val="NoSpacing"/>
      </w:pPr>
      <w:r>
        <w:t>- Support of banking client software and accounting systems</w:t>
      </w:r>
    </w:p>
    <w:p w14:paraId="31B5353E" w14:textId="77777777" w:rsidR="00F841AA" w:rsidRDefault="00F028F8" w:rsidP="00F64EF7">
      <w:pPr>
        <w:pStyle w:val="NoSpacing"/>
      </w:pPr>
      <w:r>
        <w:t>- Firewall configuration and traffic management</w:t>
      </w:r>
    </w:p>
    <w:p w14:paraId="0FC84A8B" w14:textId="77777777" w:rsidR="00F841AA" w:rsidRDefault="00F028F8" w:rsidP="00F64EF7">
      <w:pPr>
        <w:pStyle w:val="NoSpacing"/>
      </w:pPr>
      <w:r>
        <w:t>- User support and peripheral device maintenance</w:t>
      </w:r>
    </w:p>
    <w:p w14:paraId="11E060C2" w14:textId="4257ABCB" w:rsidR="00F841AA" w:rsidRDefault="00F028F8" w:rsidP="00F64EF7">
      <w:pPr>
        <w:pStyle w:val="NoSpacing"/>
      </w:pPr>
      <w:r>
        <w:t>- Hardware and software maintenance</w:t>
      </w:r>
    </w:p>
    <w:p w14:paraId="38665C0B" w14:textId="49E5EEE8" w:rsidR="00A177FC" w:rsidRDefault="00A177FC" w:rsidP="00F64EF7">
      <w:pPr>
        <w:pStyle w:val="NoSpacing"/>
      </w:pPr>
    </w:p>
    <w:p w14:paraId="7B44ED8C" w14:textId="77777777" w:rsidR="00A177FC" w:rsidRDefault="00A177FC" w:rsidP="00A177FC">
      <w:pPr>
        <w:spacing w:after="0" w:line="240" w:lineRule="auto"/>
        <w:rPr>
          <w:rFonts w:eastAsiaTheme="majorEastAsia" w:cstheme="majorBidi"/>
          <w:b/>
          <w:bCs/>
          <w:color w:val="4F81BD" w:themeColor="accent1"/>
          <w:sz w:val="28"/>
          <w:szCs w:val="26"/>
        </w:rPr>
      </w:pPr>
      <w:r w:rsidRPr="00A177FC">
        <w:rPr>
          <w:rFonts w:eastAsiaTheme="majorEastAsia" w:cstheme="majorBidi"/>
          <w:b/>
          <w:bCs/>
          <w:color w:val="4F81BD" w:themeColor="accent1"/>
          <w:sz w:val="28"/>
          <w:szCs w:val="26"/>
        </w:rPr>
        <w:t>Additional Information</w:t>
      </w:r>
    </w:p>
    <w:p w14:paraId="141921AE" w14:textId="1A286869" w:rsidR="00A177FC" w:rsidRPr="00A177FC" w:rsidRDefault="00A177FC" w:rsidP="00A177FC">
      <w:pPr>
        <w:pStyle w:val="NoSpacing"/>
      </w:pPr>
      <w:r w:rsidRPr="00A177FC">
        <w:t>Currently participating in an integration and professional qualification program supported by Jobcenter Berlin.</w:t>
      </w:r>
      <w:r w:rsidRPr="00A177FC">
        <w:br/>
        <w:t>Attending TERTIA Berufsförderung (Berlin), focusing on employment orientation, technical German, and adaptation to the local job market.</w:t>
      </w:r>
      <w:r w:rsidRPr="00A177FC">
        <w:br/>
        <w:t>Actively supported in career placement and further professional development.</w:t>
      </w:r>
    </w:p>
    <w:p w14:paraId="150B1D1D" w14:textId="77777777" w:rsidR="00A177FC" w:rsidRDefault="00A177FC" w:rsidP="00F64EF7">
      <w:pPr>
        <w:pStyle w:val="NoSpacing"/>
      </w:pPr>
    </w:p>
    <w:sectPr w:rsidR="00A177FC" w:rsidSect="00B6778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2432170">
    <w:abstractNumId w:val="8"/>
  </w:num>
  <w:num w:numId="2" w16cid:durableId="1280332162">
    <w:abstractNumId w:val="6"/>
  </w:num>
  <w:num w:numId="3" w16cid:durableId="1467357113">
    <w:abstractNumId w:val="5"/>
  </w:num>
  <w:num w:numId="4" w16cid:durableId="497161407">
    <w:abstractNumId w:val="4"/>
  </w:num>
  <w:num w:numId="5" w16cid:durableId="321548030">
    <w:abstractNumId w:val="7"/>
  </w:num>
  <w:num w:numId="6" w16cid:durableId="273899967">
    <w:abstractNumId w:val="3"/>
  </w:num>
  <w:num w:numId="7" w16cid:durableId="886374652">
    <w:abstractNumId w:val="2"/>
  </w:num>
  <w:num w:numId="8" w16cid:durableId="467279924">
    <w:abstractNumId w:val="1"/>
  </w:num>
  <w:num w:numId="9" w16cid:durableId="54009882">
    <w:abstractNumId w:val="0"/>
  </w:num>
  <w:num w:numId="10" w16cid:durableId="17936699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77E"/>
    <w:rsid w:val="0029639D"/>
    <w:rsid w:val="002A40F6"/>
    <w:rsid w:val="00326F90"/>
    <w:rsid w:val="0061632D"/>
    <w:rsid w:val="00A177FC"/>
    <w:rsid w:val="00AA1D8D"/>
    <w:rsid w:val="00AD26A2"/>
    <w:rsid w:val="00B02BE1"/>
    <w:rsid w:val="00B47730"/>
    <w:rsid w:val="00B67784"/>
    <w:rsid w:val="00CB0664"/>
    <w:rsid w:val="00CB1399"/>
    <w:rsid w:val="00D22B2E"/>
    <w:rsid w:val="00D82B47"/>
    <w:rsid w:val="00F028F8"/>
    <w:rsid w:val="00F64EF7"/>
    <w:rsid w:val="00F841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8687AB"/>
  <w14:defaultImageDpi w14:val="300"/>
  <w15:docId w15:val="{56A178CD-AB9F-744B-A787-ABDAA0321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784"/>
    <w:pPr>
      <w:spacing w:after="180" w:line="274" w:lineRule="auto"/>
    </w:pPr>
    <w:rPr>
      <w:sz w:val="21"/>
    </w:rPr>
  </w:style>
  <w:style w:type="paragraph" w:styleId="Heading1">
    <w:name w:val="heading 1"/>
    <w:basedOn w:val="Normal"/>
    <w:next w:val="Normal"/>
    <w:link w:val="Heading1Char"/>
    <w:uiPriority w:val="9"/>
    <w:qFormat/>
    <w:rsid w:val="00B67784"/>
    <w:pPr>
      <w:keepNext/>
      <w:keepLines/>
      <w:spacing w:before="360" w:after="0" w:line="240" w:lineRule="auto"/>
      <w:outlineLvl w:val="0"/>
    </w:pPr>
    <w:rPr>
      <w:rFonts w:asciiTheme="majorHAnsi" w:eastAsiaTheme="majorEastAsia" w:hAnsiTheme="majorHAnsi" w:cstheme="majorBidi"/>
      <w:bCs/>
      <w:color w:val="4F81BD" w:themeColor="accent1"/>
      <w:spacing w:val="20"/>
      <w:sz w:val="32"/>
      <w:szCs w:val="28"/>
    </w:rPr>
  </w:style>
  <w:style w:type="paragraph" w:styleId="Heading2">
    <w:name w:val="heading 2"/>
    <w:basedOn w:val="Normal"/>
    <w:next w:val="Normal"/>
    <w:link w:val="Heading2Char"/>
    <w:uiPriority w:val="9"/>
    <w:unhideWhenUsed/>
    <w:qFormat/>
    <w:rsid w:val="00B67784"/>
    <w:pPr>
      <w:keepNext/>
      <w:keepLines/>
      <w:spacing w:before="120" w:after="0" w:line="240" w:lineRule="auto"/>
      <w:outlineLvl w:val="1"/>
    </w:pPr>
    <w:rPr>
      <w:rFonts w:eastAsiaTheme="majorEastAsia" w:cstheme="majorBidi"/>
      <w:b/>
      <w:bCs/>
      <w:color w:val="4F81BD" w:themeColor="accent1"/>
      <w:sz w:val="28"/>
      <w:szCs w:val="26"/>
    </w:rPr>
  </w:style>
  <w:style w:type="paragraph" w:styleId="Heading3">
    <w:name w:val="heading 3"/>
    <w:basedOn w:val="Normal"/>
    <w:next w:val="Normal"/>
    <w:link w:val="Heading3Char"/>
    <w:uiPriority w:val="9"/>
    <w:unhideWhenUsed/>
    <w:qFormat/>
    <w:rsid w:val="00B67784"/>
    <w:pPr>
      <w:keepNext/>
      <w:keepLines/>
      <w:spacing w:before="20" w:after="0" w:line="240" w:lineRule="auto"/>
      <w:outlineLvl w:val="2"/>
    </w:pPr>
    <w:rPr>
      <w:rFonts w:asciiTheme="majorHAnsi" w:eastAsiaTheme="majorEastAsia" w:hAnsiTheme="majorHAnsi" w:cstheme="majorBidi"/>
      <w:bCs/>
      <w:color w:val="1F497D" w:themeColor="text2"/>
      <w:spacing w:val="14"/>
      <w:sz w:val="24"/>
    </w:rPr>
  </w:style>
  <w:style w:type="paragraph" w:styleId="Heading4">
    <w:name w:val="heading 4"/>
    <w:basedOn w:val="Normal"/>
    <w:next w:val="Normal"/>
    <w:link w:val="Heading4Char"/>
    <w:uiPriority w:val="9"/>
    <w:semiHidden/>
    <w:unhideWhenUsed/>
    <w:qFormat/>
    <w:rsid w:val="00B67784"/>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67784"/>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67784"/>
    <w:pPr>
      <w:keepNext/>
      <w:keepLines/>
      <w:spacing w:before="200" w:after="0"/>
      <w:outlineLvl w:val="5"/>
    </w:pPr>
    <w:rPr>
      <w:rFonts w:asciiTheme="majorHAnsi" w:eastAsiaTheme="majorEastAsia" w:hAnsiTheme="majorHAnsi" w:cstheme="majorBidi"/>
      <w:iCs/>
      <w:color w:val="4F81BD" w:themeColor="accent1"/>
      <w:sz w:val="22"/>
    </w:rPr>
  </w:style>
  <w:style w:type="paragraph" w:styleId="Heading7">
    <w:name w:val="heading 7"/>
    <w:basedOn w:val="Normal"/>
    <w:next w:val="Normal"/>
    <w:link w:val="Heading7Char"/>
    <w:uiPriority w:val="9"/>
    <w:semiHidden/>
    <w:unhideWhenUsed/>
    <w:qFormat/>
    <w:rsid w:val="00B67784"/>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67784"/>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67784"/>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B67784"/>
    <w:pPr>
      <w:spacing w:after="0" w:line="240" w:lineRule="auto"/>
    </w:pPr>
  </w:style>
  <w:style w:type="character" w:customStyle="1" w:styleId="Heading1Char">
    <w:name w:val="Heading 1 Char"/>
    <w:basedOn w:val="DefaultParagraphFont"/>
    <w:link w:val="Heading1"/>
    <w:uiPriority w:val="9"/>
    <w:rsid w:val="00B67784"/>
    <w:rPr>
      <w:rFonts w:asciiTheme="majorHAnsi" w:eastAsiaTheme="majorEastAsia" w:hAnsiTheme="majorHAnsi" w:cstheme="majorBidi"/>
      <w:bCs/>
      <w:color w:val="4F81BD" w:themeColor="accent1"/>
      <w:spacing w:val="20"/>
      <w:sz w:val="32"/>
      <w:szCs w:val="28"/>
    </w:rPr>
  </w:style>
  <w:style w:type="character" w:customStyle="1" w:styleId="Heading2Char">
    <w:name w:val="Heading 2 Char"/>
    <w:basedOn w:val="DefaultParagraphFont"/>
    <w:link w:val="Heading2"/>
    <w:uiPriority w:val="9"/>
    <w:rsid w:val="00B67784"/>
    <w:rPr>
      <w:rFonts w:eastAsiaTheme="majorEastAsia" w:cstheme="majorBidi"/>
      <w:b/>
      <w:bCs/>
      <w:color w:val="4F81BD" w:themeColor="accent1"/>
      <w:sz w:val="28"/>
      <w:szCs w:val="26"/>
    </w:rPr>
  </w:style>
  <w:style w:type="character" w:customStyle="1" w:styleId="Heading3Char">
    <w:name w:val="Heading 3 Char"/>
    <w:basedOn w:val="DefaultParagraphFont"/>
    <w:link w:val="Heading3"/>
    <w:uiPriority w:val="9"/>
    <w:rsid w:val="00B67784"/>
    <w:rPr>
      <w:rFonts w:asciiTheme="majorHAnsi" w:eastAsiaTheme="majorEastAsia" w:hAnsiTheme="majorHAnsi" w:cstheme="majorBidi"/>
      <w:bCs/>
      <w:color w:val="1F497D" w:themeColor="text2"/>
      <w:spacing w:val="14"/>
      <w:sz w:val="24"/>
    </w:rPr>
  </w:style>
  <w:style w:type="paragraph" w:styleId="Title">
    <w:name w:val="Title"/>
    <w:basedOn w:val="Normal"/>
    <w:next w:val="Normal"/>
    <w:link w:val="TitleChar"/>
    <w:uiPriority w:val="10"/>
    <w:qFormat/>
    <w:rsid w:val="00B67784"/>
    <w:pPr>
      <w:spacing w:after="120" w:line="240" w:lineRule="auto"/>
      <w:contextualSpacing/>
    </w:pPr>
    <w:rPr>
      <w:rFonts w:asciiTheme="majorHAnsi" w:eastAsiaTheme="majorEastAsia" w:hAnsiTheme="majorHAnsi" w:cstheme="majorBidi"/>
      <w:color w:val="1F497D" w:themeColor="text2"/>
      <w:spacing w:val="30"/>
      <w:kern w:val="28"/>
      <w:sz w:val="96"/>
      <w:szCs w:val="52"/>
    </w:rPr>
  </w:style>
  <w:style w:type="character" w:customStyle="1" w:styleId="TitleChar">
    <w:name w:val="Title Char"/>
    <w:basedOn w:val="DefaultParagraphFont"/>
    <w:link w:val="Title"/>
    <w:uiPriority w:val="10"/>
    <w:rsid w:val="00B67784"/>
    <w:rPr>
      <w:rFonts w:asciiTheme="majorHAnsi" w:eastAsiaTheme="majorEastAsia" w:hAnsiTheme="majorHAnsi" w:cstheme="majorBidi"/>
      <w:color w:val="1F497D" w:themeColor="text2"/>
      <w:spacing w:val="30"/>
      <w:kern w:val="28"/>
      <w:sz w:val="96"/>
      <w:szCs w:val="52"/>
    </w:rPr>
  </w:style>
  <w:style w:type="paragraph" w:styleId="Subtitle">
    <w:name w:val="Subtitle"/>
    <w:basedOn w:val="Normal"/>
    <w:next w:val="Normal"/>
    <w:link w:val="SubtitleChar"/>
    <w:uiPriority w:val="11"/>
    <w:qFormat/>
    <w:rsid w:val="00B67784"/>
    <w:pPr>
      <w:numPr>
        <w:ilvl w:val="1"/>
      </w:numPr>
    </w:pPr>
    <w:rPr>
      <w:rFonts w:eastAsiaTheme="majorEastAsia" w:cstheme="majorBidi"/>
      <w:iCs/>
      <w:color w:val="1F497D" w:themeColor="text2"/>
      <w:sz w:val="40"/>
      <w:szCs w:val="24"/>
    </w:rPr>
  </w:style>
  <w:style w:type="character" w:customStyle="1" w:styleId="SubtitleChar">
    <w:name w:val="Subtitle Char"/>
    <w:basedOn w:val="DefaultParagraphFont"/>
    <w:link w:val="Subtitle"/>
    <w:uiPriority w:val="11"/>
    <w:rsid w:val="00B67784"/>
    <w:rPr>
      <w:rFonts w:eastAsiaTheme="majorEastAsia" w:cstheme="majorBidi"/>
      <w:iCs/>
      <w:color w:val="1F497D" w:themeColor="text2"/>
      <w:sz w:val="40"/>
      <w:szCs w:val="24"/>
    </w:rPr>
  </w:style>
  <w:style w:type="paragraph" w:styleId="ListParagraph">
    <w:name w:val="List Paragraph"/>
    <w:basedOn w:val="Normal"/>
    <w:uiPriority w:val="34"/>
    <w:qFormat/>
    <w:rsid w:val="00B67784"/>
    <w:pPr>
      <w:spacing w:line="240" w:lineRule="auto"/>
      <w:ind w:left="720" w:hanging="288"/>
      <w:contextualSpacing/>
    </w:pPr>
    <w:rPr>
      <w:color w:val="1F497D" w:themeColor="text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B67784"/>
    <w:pPr>
      <w:spacing w:after="0" w:line="360" w:lineRule="auto"/>
      <w:jc w:val="center"/>
    </w:pPr>
    <w:rPr>
      <w:rFonts w:eastAsiaTheme="minorEastAsia"/>
      <w:b/>
      <w:i/>
      <w:iCs/>
      <w:color w:val="4F81BD" w:themeColor="accent1"/>
      <w:sz w:val="26"/>
    </w:rPr>
  </w:style>
  <w:style w:type="character" w:customStyle="1" w:styleId="QuoteChar">
    <w:name w:val="Quote Char"/>
    <w:basedOn w:val="DefaultParagraphFont"/>
    <w:link w:val="Quote"/>
    <w:uiPriority w:val="29"/>
    <w:rsid w:val="00B67784"/>
    <w:rPr>
      <w:rFonts w:eastAsiaTheme="minorEastAsia"/>
      <w:b/>
      <w:i/>
      <w:iCs/>
      <w:color w:val="4F81BD" w:themeColor="accent1"/>
      <w:sz w:val="26"/>
    </w:rPr>
  </w:style>
  <w:style w:type="character" w:customStyle="1" w:styleId="Heading4Char">
    <w:name w:val="Heading 4 Char"/>
    <w:basedOn w:val="DefaultParagraphFont"/>
    <w:link w:val="Heading4"/>
    <w:uiPriority w:val="9"/>
    <w:semiHidden/>
    <w:rsid w:val="00B67784"/>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67784"/>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67784"/>
    <w:rPr>
      <w:rFonts w:asciiTheme="majorHAnsi" w:eastAsiaTheme="majorEastAsia" w:hAnsiTheme="majorHAnsi" w:cstheme="majorBidi"/>
      <w:iCs/>
      <w:color w:val="4F81BD" w:themeColor="accent1"/>
    </w:rPr>
  </w:style>
  <w:style w:type="character" w:customStyle="1" w:styleId="Heading7Char">
    <w:name w:val="Heading 7 Char"/>
    <w:basedOn w:val="DefaultParagraphFont"/>
    <w:link w:val="Heading7"/>
    <w:uiPriority w:val="9"/>
    <w:semiHidden/>
    <w:rsid w:val="00B67784"/>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67784"/>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67784"/>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67784"/>
    <w:pPr>
      <w:spacing w:line="240" w:lineRule="auto"/>
    </w:pPr>
    <w:rPr>
      <w:rFonts w:asciiTheme="majorHAnsi" w:eastAsiaTheme="minorEastAsia" w:hAnsiTheme="majorHAnsi"/>
      <w:bCs/>
      <w:smallCaps/>
      <w:color w:val="1F497D" w:themeColor="text2"/>
      <w:spacing w:val="6"/>
      <w:sz w:val="22"/>
      <w:szCs w:val="18"/>
    </w:rPr>
  </w:style>
  <w:style w:type="character" w:styleId="Strong">
    <w:name w:val="Strong"/>
    <w:basedOn w:val="DefaultParagraphFont"/>
    <w:uiPriority w:val="22"/>
    <w:qFormat/>
    <w:rsid w:val="00B67784"/>
    <w:rPr>
      <w:b w:val="0"/>
      <w:bCs/>
      <w:i/>
      <w:color w:val="1F497D" w:themeColor="text2"/>
    </w:rPr>
  </w:style>
  <w:style w:type="character" w:styleId="Emphasis">
    <w:name w:val="Emphasis"/>
    <w:basedOn w:val="DefaultParagraphFont"/>
    <w:uiPriority w:val="20"/>
    <w:qFormat/>
    <w:rsid w:val="00B67784"/>
    <w:rPr>
      <w:b/>
      <w:i/>
      <w:iCs/>
    </w:rPr>
  </w:style>
  <w:style w:type="paragraph" w:styleId="IntenseQuote">
    <w:name w:val="Intense Quote"/>
    <w:basedOn w:val="Normal"/>
    <w:next w:val="Normal"/>
    <w:link w:val="IntenseQuoteChar"/>
    <w:uiPriority w:val="30"/>
    <w:qFormat/>
    <w:rsid w:val="00B67784"/>
    <w:pPr>
      <w:pBdr>
        <w:top w:val="single" w:sz="36" w:space="8" w:color="4F81BD" w:themeColor="accent1"/>
        <w:left w:val="single" w:sz="36" w:space="8" w:color="4F81BD" w:themeColor="accent1"/>
        <w:bottom w:val="single" w:sz="36" w:space="8" w:color="4F81BD" w:themeColor="accent1"/>
        <w:right w:val="single" w:sz="36" w:space="8" w:color="4F81BD" w:themeColor="accent1"/>
      </w:pBdr>
      <w:shd w:val="clear" w:color="auto" w:fill="4F81BD" w:themeFill="accent1"/>
      <w:spacing w:before="200" w:after="200" w:line="360" w:lineRule="auto"/>
      <w:ind w:left="259" w:right="259"/>
      <w:jc w:val="center"/>
    </w:pPr>
    <w:rPr>
      <w:rFonts w:asciiTheme="majorHAnsi" w:eastAsiaTheme="minorEastAsia" w:hAnsiTheme="majorHAnsi"/>
      <w:bCs/>
      <w:iCs/>
      <w:color w:val="FFFFFF" w:themeColor="background1"/>
      <w:sz w:val="28"/>
    </w:rPr>
  </w:style>
  <w:style w:type="character" w:customStyle="1" w:styleId="IntenseQuoteChar">
    <w:name w:val="Intense Quote Char"/>
    <w:basedOn w:val="DefaultParagraphFont"/>
    <w:link w:val="IntenseQuote"/>
    <w:uiPriority w:val="30"/>
    <w:rsid w:val="00B67784"/>
    <w:rPr>
      <w:rFonts w:asciiTheme="majorHAnsi" w:eastAsiaTheme="minorEastAsia" w:hAnsiTheme="majorHAnsi"/>
      <w:bCs/>
      <w:iCs/>
      <w:color w:val="FFFFFF" w:themeColor="background1"/>
      <w:sz w:val="28"/>
      <w:shd w:val="clear" w:color="auto" w:fill="4F81BD" w:themeFill="accent1"/>
    </w:rPr>
  </w:style>
  <w:style w:type="character" w:styleId="SubtleEmphasis">
    <w:name w:val="Subtle Emphasis"/>
    <w:basedOn w:val="DefaultParagraphFont"/>
    <w:uiPriority w:val="19"/>
    <w:qFormat/>
    <w:rsid w:val="00B67784"/>
    <w:rPr>
      <w:i/>
      <w:iCs/>
      <w:color w:val="000000"/>
    </w:rPr>
  </w:style>
  <w:style w:type="character" w:styleId="IntenseEmphasis">
    <w:name w:val="Intense Emphasis"/>
    <w:basedOn w:val="DefaultParagraphFont"/>
    <w:uiPriority w:val="21"/>
    <w:qFormat/>
    <w:rsid w:val="00B67784"/>
    <w:rPr>
      <w:b/>
      <w:bCs/>
      <w:i/>
      <w:iCs/>
      <w:color w:val="4F81BD" w:themeColor="accent1"/>
    </w:rPr>
  </w:style>
  <w:style w:type="character" w:styleId="SubtleReference">
    <w:name w:val="Subtle Reference"/>
    <w:basedOn w:val="DefaultParagraphFont"/>
    <w:uiPriority w:val="31"/>
    <w:qFormat/>
    <w:rsid w:val="00B67784"/>
    <w:rPr>
      <w:smallCaps/>
      <w:color w:val="000000"/>
      <w:u w:val="single"/>
    </w:rPr>
  </w:style>
  <w:style w:type="character" w:styleId="IntenseReference">
    <w:name w:val="Intense Reference"/>
    <w:basedOn w:val="DefaultParagraphFont"/>
    <w:uiPriority w:val="32"/>
    <w:qFormat/>
    <w:rsid w:val="00B67784"/>
    <w:rPr>
      <w:b w:val="0"/>
      <w:bCs/>
      <w:smallCaps/>
      <w:color w:val="4F81BD" w:themeColor="accent1"/>
      <w:spacing w:val="5"/>
      <w:u w:val="single"/>
    </w:rPr>
  </w:style>
  <w:style w:type="character" w:styleId="BookTitle">
    <w:name w:val="Book Title"/>
    <w:basedOn w:val="DefaultParagraphFont"/>
    <w:uiPriority w:val="33"/>
    <w:qFormat/>
    <w:rsid w:val="00B67784"/>
    <w:rPr>
      <w:b/>
      <w:bCs/>
      <w:caps/>
      <w:smallCaps w:val="0"/>
      <w:color w:val="1F497D" w:themeColor="text2"/>
      <w:spacing w:val="10"/>
    </w:rPr>
  </w:style>
  <w:style w:type="paragraph" w:styleId="TOCHeading">
    <w:name w:val="TOC Heading"/>
    <w:basedOn w:val="Heading1"/>
    <w:next w:val="Normal"/>
    <w:uiPriority w:val="39"/>
    <w:semiHidden/>
    <w:unhideWhenUsed/>
    <w:qFormat/>
    <w:rsid w:val="00B67784"/>
    <w:pPr>
      <w:spacing w:before="480" w:line="264" w:lineRule="auto"/>
      <w:outlineLvl w:val="9"/>
    </w:pPr>
    <w:rPr>
      <w:b/>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B67784"/>
  </w:style>
  <w:style w:type="paragraph" w:customStyle="1" w:styleId="PersonalName">
    <w:name w:val="Personal Name"/>
    <w:basedOn w:val="Title"/>
    <w:qFormat/>
    <w:rsid w:val="00B67784"/>
    <w:rPr>
      <w:b/>
      <w:caps/>
      <w:color w:val="000000"/>
      <w:sz w:val="28"/>
      <w:szCs w:val="28"/>
    </w:rPr>
  </w:style>
  <w:style w:type="table" w:styleId="PlainTable2">
    <w:name w:val="Plain Table 2"/>
    <w:basedOn w:val="TableNormal"/>
    <w:uiPriority w:val="99"/>
    <w:rsid w:val="00D22B2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99"/>
    <w:rsid w:val="00D22B2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DefaultParagraphFont"/>
    <w:rsid w:val="00A177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76068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586</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4</cp:revision>
  <cp:lastPrinted>2025-10-29T09:29:00Z</cp:lastPrinted>
  <dcterms:created xsi:type="dcterms:W3CDTF">2025-10-29T09:29:00Z</dcterms:created>
  <dcterms:modified xsi:type="dcterms:W3CDTF">2025-10-29T09:43:00Z</dcterms:modified>
  <cp:category/>
</cp:coreProperties>
</file>